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RESUME SCREENING AND CANDIDATE RANKING TOOL</w:t>
      </w:r>
    </w:p>
    <w:p>
      <w:pPr>
        <w:jc w:val="center"/>
      </w:pPr>
      <w:r>
        <w:rPr>
          <w:b/>
        </w:rPr>
        <w:t>FSP Project Report</w:t>
      </w:r>
    </w:p>
    <w:p>
      <w:r>
        <w:br/>
        <w:t>Student Name: ______________________________</w:t>
      </w:r>
    </w:p>
    <w:p>
      <w:r>
        <w:t>Roll Number: ______________________________</w:t>
      </w:r>
    </w:p>
    <w:p>
      <w:r>
        <w:t>Course/Branch: B.Tech CSE (AI)</w:t>
      </w:r>
    </w:p>
    <w:p>
      <w:r>
        <w:t>College: ______________________________</w:t>
      </w:r>
    </w:p>
    <w:p>
      <w:r>
        <w:t>Academic Year: 2026–27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The Smart Resume Screening and Candidate Ranking Tool is an AI-assisted recruitment application designed to reduce the time required to manually review resumes. It accepts a job description and a candidate resume, extracts text, detects relevant skills and calculates a similarity score using TF-IDF and cosine similarity. The system produces a match percentage, recommendation, matched skills and missing skills, and stores screened candidates for ranking.</w:t>
      </w:r>
    </w:p>
    <w:p>
      <w:pPr>
        <w:pStyle w:val="Heading1"/>
      </w:pPr>
      <w:r>
        <w:t>2. Introduction</w:t>
      </w:r>
    </w:p>
    <w:p>
      <w:r>
        <w:t>Recruitment teams may receive many resumes for a single vacancy. Reading every resume manually is repetitive and time-consuming. This project demonstrates a practical application of Artificial Intelligence and Natural Language Processing for first-level resume screening.</w:t>
      </w:r>
    </w:p>
    <w:p>
      <w:pPr>
        <w:pStyle w:val="Heading1"/>
      </w:pPr>
      <w:r>
        <w:t>3. Problem Statement</w:t>
      </w:r>
    </w:p>
    <w:p>
      <w:r>
        <w:t>Manual screening can be slow and inconsistent. A recruiter needs a simple system that can compare candidate information with job requirements and quickly identify candidates who are more relevant.</w:t>
      </w:r>
    </w:p>
    <w:p>
      <w:pPr>
        <w:pStyle w:val="Heading1"/>
      </w:pPr>
      <w:r>
        <w:t>4. Objectives</w:t>
      </w:r>
    </w:p>
    <w:p>
      <w:r>
        <w:t>The main objectives are to automate initial screening, extract resume text, identify skills, compare resumes with job descriptions, generate a match score, identify missing skills and rank candidates.</w:t>
      </w:r>
    </w:p>
    <w:p>
      <w:pPr>
        <w:pStyle w:val="Heading1"/>
      </w:pPr>
      <w:r>
        <w:t>5. Proposed Methodology</w:t>
      </w:r>
    </w:p>
    <w:p>
      <w:r>
        <w:t>The recruiter enters a job description and uploads a PDF/TXT resume. The system extracts text, cleans it, detects skills, converts the resume and job description into TF-IDF vectors, calculates cosine similarity, generates a recommendation and saves the result in SQLite.</w:t>
      </w:r>
    </w:p>
    <w:p>
      <w:pPr>
        <w:pStyle w:val="Heading1"/>
      </w:pPr>
      <w:r>
        <w:t>6. Technology Stack</w:t>
      </w:r>
    </w:p>
    <w:p>
      <w:r>
        <w:t>Frontend: HTML5 and CSS3. Backend: Python Flask. Machine learning: Scikit-learn. PDF extraction: PyPDF2. Database: SQLite. Development environment: VS Code/PyCharm.</w:t>
      </w:r>
    </w:p>
    <w:p>
      <w:pPr>
        <w:pStyle w:val="Heading1"/>
      </w:pPr>
      <w:r>
        <w:t>7. Modules</w:t>
      </w:r>
    </w:p>
    <w:p>
      <w:r>
        <w:t>Resume Upload; Resume Text Extraction; Job Description Processing; Skill Extraction; TF-IDF Similarity Analysis; Candidate Recommendation; Candidate Ranking; Local Database Storage.</w:t>
      </w:r>
    </w:p>
    <w:p>
      <w:pPr>
        <w:pStyle w:val="Heading1"/>
      </w:pPr>
      <w:r>
        <w:t>8. Algorithm</w:t>
      </w:r>
    </w:p>
    <w:p>
      <w:r>
        <w:t>TF-IDF represents text numerically based on term importance. Cosine similarity measures the similarity between the resume vector and job-description vector. The resulting similarity is multiplied by 100 to display a percentage.</w:t>
      </w:r>
    </w:p>
    <w:p>
      <w:pPr>
        <w:pStyle w:val="Heading1"/>
      </w:pPr>
      <w:r>
        <w:t>9. Database Design</w:t>
      </w:r>
    </w:p>
    <w:p>
      <w:r>
        <w:t>The candidates table contains id, name, email, filename, score, recommendation, matched_skills, missing_skills and created_at.</w:t>
      </w:r>
    </w:p>
    <w:p>
      <w:pPr>
        <w:pStyle w:val="Heading1"/>
      </w:pPr>
      <w:r>
        <w:t>10. Advantages</w:t>
      </w:r>
    </w:p>
    <w:p>
      <w:r>
        <w:t>The system is simple, low-cost, fast for initial screening, explainable through matched/missing skills and easy to extend.</w:t>
      </w:r>
    </w:p>
    <w:p>
      <w:pPr>
        <w:pStyle w:val="Heading1"/>
      </w:pPr>
      <w:r>
        <w:t>11. Limitations</w:t>
      </w:r>
    </w:p>
    <w:p>
      <w:r>
        <w:t>The current version uses a predefined skill vocabulary and TF-IDF, so it cannot fully understand all semantic relationships. Scanned image PDFs may require OCR. Human review remains important.</w:t>
      </w:r>
    </w:p>
    <w:p>
      <w:pPr>
        <w:pStyle w:val="Heading1"/>
      </w:pPr>
      <w:r>
        <w:t>12. Future Scope</w:t>
      </w:r>
    </w:p>
    <w:p>
      <w:r>
        <w:t>Future versions can use sentence embeddings, OCR, MySQL/PostgreSQL, recruiter login, dashboards, AI summaries, Excel/PDF export, cloud deployment and fairness monitoring.</w:t>
      </w:r>
    </w:p>
    <w:p>
      <w:pPr>
        <w:pStyle w:val="Heading1"/>
      </w:pPr>
      <w:r>
        <w:t>13. Conclusion</w:t>
      </w:r>
    </w:p>
    <w:p>
      <w:r>
        <w:t>The project shows how AI and NLP can support a practical recruitment workflow. It automates first-level comparison and provides a transparent candidate score and skill analysis while leaving final selection to the recruiter.</w:t>
      </w:r>
    </w:p>
    <w:p>
      <w:pPr>
        <w:pStyle w:val="Heading1"/>
      </w:pPr>
      <w:r>
        <w:t>14. Viva Questions and Answers</w:t>
      </w:r>
    </w:p>
    <w:p>
      <w:r>
        <w:rPr>
          <w:b/>
        </w:rPr>
        <w:t>Q: Why did you choose this project?</w:t>
      </w:r>
    </w:p>
    <w:p>
      <w:r>
        <w:t>A: Because resume screening is a real-world problem where NLP and machine learning can reduce repetitive manual work.</w:t>
      </w:r>
    </w:p>
    <w:p>
      <w:r>
        <w:rPr>
          <w:b/>
        </w:rPr>
        <w:t>Q: What is NLP?</w:t>
      </w:r>
    </w:p>
    <w:p>
      <w:r>
        <w:t>A: Natural Language Processing is a branch of AI that enables computers to process and analyze human language.</w:t>
      </w:r>
    </w:p>
    <w:p>
      <w:r>
        <w:rPr>
          <w:b/>
        </w:rPr>
        <w:t>Q: What is TF-IDF?</w:t>
      </w:r>
    </w:p>
    <w:p>
      <w:r>
        <w:t>A: TF-IDF is a numerical text representation that reflects how important a word is to a document relative to a collection of documents.</w:t>
      </w:r>
    </w:p>
    <w:p>
      <w:r>
        <w:rPr>
          <w:b/>
        </w:rPr>
        <w:t>Q: Why cosine similarity?</w:t>
      </w:r>
    </w:p>
    <w:p>
      <w:r>
        <w:t>A: It measures the similarity between two text vectors independent of their overall magnitude.</w:t>
      </w:r>
    </w:p>
    <w:p>
      <w:r>
        <w:rPr>
          <w:b/>
        </w:rPr>
        <w:t>Q: What is Flask?</w:t>
      </w:r>
    </w:p>
    <w:p>
      <w:r>
        <w:t>A: Flask is a lightweight Python web framework used to build the web application.</w:t>
      </w:r>
    </w:p>
    <w:p>
      <w:r>
        <w:rPr>
          <w:b/>
        </w:rPr>
        <w:t>Q: Why SQLite?</w:t>
      </w:r>
    </w:p>
    <w:p>
      <w:r>
        <w:t>A: SQLite is simple, local and sufficient for a small academic project without requiring a separate database server.</w:t>
      </w:r>
    </w:p>
    <w:p>
      <w:r>
        <w:rPr>
          <w:b/>
        </w:rPr>
        <w:t>Q: How can it become a major project?</w:t>
      </w:r>
    </w:p>
    <w:p>
      <w:r>
        <w:t>A: By adding semantic embeddings, OCR, authentication, multiple jobs, analytics, cloud deployment and advanced candidate ranking.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